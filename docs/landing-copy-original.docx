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B273D4" w14:textId="77777777" w:rsidR="0090189C" w:rsidRPr="00E52639" w:rsidRDefault="00000000">
      <w:pPr>
        <w:pStyle w:val="Ttulo1"/>
        <w:jc w:val="center"/>
        <w:rPr>
          <w:color w:val="auto"/>
          <w:lang w:val="es-CO"/>
        </w:rPr>
      </w:pPr>
      <w:r w:rsidRPr="00E52639">
        <w:rPr>
          <w:color w:val="auto"/>
          <w:lang w:val="es-CO"/>
        </w:rPr>
        <w:t>Textos Finales - Landing Page AMA Soluciones</w:t>
      </w:r>
    </w:p>
    <w:p w14:paraId="6A125871" w14:textId="77777777" w:rsidR="0090189C" w:rsidRPr="00E52639" w:rsidRDefault="00000000">
      <w:pPr>
        <w:jc w:val="center"/>
        <w:rPr>
          <w:lang w:val="es-CO"/>
        </w:rPr>
      </w:pPr>
      <w:r w:rsidRPr="00E52639">
        <w:rPr>
          <w:lang w:val="es-CO"/>
        </w:rPr>
        <w:t>Agencia: El combo del tinto</w:t>
      </w:r>
      <w:r w:rsidRPr="00E52639">
        <w:rPr>
          <w:lang w:val="es-CO"/>
        </w:rPr>
        <w:br/>
      </w:r>
    </w:p>
    <w:p w14:paraId="5CD7CB61" w14:textId="218E5616" w:rsidR="0090189C" w:rsidRPr="00E52639" w:rsidRDefault="00000000">
      <w:pPr>
        <w:pStyle w:val="Ttulo2"/>
        <w:rPr>
          <w:color w:val="auto"/>
        </w:rPr>
      </w:pPr>
      <w:r w:rsidRPr="00E52639">
        <w:rPr>
          <w:color w:val="auto"/>
        </w:rPr>
        <w:t xml:space="preserve">1. </w:t>
      </w:r>
      <w:r w:rsidR="008E2123" w:rsidRPr="00E52639">
        <w:rPr>
          <w:color w:val="auto"/>
          <w:lang w:val="es-CO"/>
        </w:rPr>
        <w:t>AMA Soluciones</w:t>
      </w:r>
    </w:p>
    <w:p w14:paraId="5DA22A65" w14:textId="77777777" w:rsidR="0090189C" w:rsidRPr="00E52639" w:rsidRDefault="00000000">
      <w:pPr>
        <w:pStyle w:val="Listaconvietas"/>
        <w:rPr>
          <w:lang w:val="es-CO"/>
        </w:rPr>
      </w:pPr>
      <w:r w:rsidRPr="00E52639">
        <w:rPr>
          <w:b/>
          <w:lang w:val="es-CO"/>
        </w:rPr>
        <w:t xml:space="preserve">Titular (H1): </w:t>
      </w:r>
      <w:r w:rsidRPr="00E52639">
        <w:rPr>
          <w:lang w:val="es-CO"/>
        </w:rPr>
        <w:t>Protegemos lo que amas.</w:t>
      </w:r>
    </w:p>
    <w:p w14:paraId="31413C95" w14:textId="77777777" w:rsidR="0090189C" w:rsidRPr="00E52639" w:rsidRDefault="00000000">
      <w:pPr>
        <w:pStyle w:val="Listaconvietas"/>
        <w:rPr>
          <w:lang w:val="es-CO"/>
        </w:rPr>
      </w:pPr>
      <w:r w:rsidRPr="00E52639">
        <w:rPr>
          <w:b/>
          <w:lang w:val="es-CO"/>
        </w:rPr>
        <w:t xml:space="preserve">Subtítulo: </w:t>
      </w:r>
      <w:r w:rsidRPr="00E52639">
        <w:rPr>
          <w:lang w:val="es-CO"/>
        </w:rPr>
        <w:t>Cuida a tu familia, tu patrimonio y tus proyectos con una agencia que trabaja con varias aseguradoras para encontrar lo que de verdad necesitas. Seguros y créditos, sin enredos y con el respaldo que mereces.</w:t>
      </w:r>
    </w:p>
    <w:p w14:paraId="2EBDFC71" w14:textId="77777777" w:rsidR="0090189C" w:rsidRPr="00E52639" w:rsidRDefault="00000000">
      <w:pPr>
        <w:pStyle w:val="Listaconvietas"/>
        <w:rPr>
          <w:lang w:val="es-CO"/>
        </w:rPr>
      </w:pPr>
      <w:r w:rsidRPr="00E52639">
        <w:rPr>
          <w:b/>
          <w:lang w:val="es-CO"/>
        </w:rPr>
        <w:t xml:space="preserve">Botón: </w:t>
      </w:r>
      <w:r w:rsidRPr="00E52639">
        <w:rPr>
          <w:lang w:val="es-CO"/>
        </w:rPr>
        <w:t>Hablemos por WhatsApp (enlaza a WhatsApp)</w:t>
      </w:r>
    </w:p>
    <w:p w14:paraId="498A4C7F" w14:textId="77777777" w:rsidR="0090189C" w:rsidRPr="00E52639" w:rsidRDefault="00000000">
      <w:pPr>
        <w:pStyle w:val="Ttulo2"/>
        <w:rPr>
          <w:color w:val="auto"/>
          <w:lang w:val="es-CO"/>
        </w:rPr>
      </w:pPr>
      <w:r w:rsidRPr="00E52639">
        <w:rPr>
          <w:color w:val="auto"/>
          <w:lang w:val="es-CO"/>
        </w:rPr>
        <w:t>2. ¿Por qué elegirnos?</w:t>
      </w:r>
    </w:p>
    <w:p w14:paraId="59A58EFC" w14:textId="77777777" w:rsidR="0090189C" w:rsidRPr="00E52639" w:rsidRDefault="00000000">
      <w:pPr>
        <w:rPr>
          <w:lang w:val="es-CO"/>
        </w:rPr>
      </w:pPr>
      <w:r w:rsidRPr="00E52639">
        <w:rPr>
          <w:b/>
          <w:lang w:val="es-CO"/>
        </w:rPr>
        <w:t>Título: ¿Por qué tener tus seguros con AMA Soluciones?</w:t>
      </w:r>
    </w:p>
    <w:p w14:paraId="3F6B3423" w14:textId="77777777" w:rsidR="0090189C" w:rsidRPr="00E52639" w:rsidRDefault="00000000">
      <w:pPr>
        <w:rPr>
          <w:lang w:val="es-CO"/>
        </w:rPr>
      </w:pPr>
      <w:r w:rsidRPr="00E52639">
        <w:rPr>
          <w:b/>
          <w:lang w:val="es-CO"/>
        </w:rPr>
        <w:t>Subtítulo: Y lo mejor: nuestra asesoría no tiene costo para ti.</w:t>
      </w:r>
    </w:p>
    <w:p w14:paraId="0EBBED59" w14:textId="77777777" w:rsidR="0090189C" w:rsidRPr="00E52639" w:rsidRDefault="00000000">
      <w:pPr>
        <w:pStyle w:val="Listaconvietas"/>
        <w:rPr>
          <w:lang w:val="es-CO"/>
        </w:rPr>
      </w:pPr>
      <w:r w:rsidRPr="00E52639">
        <w:rPr>
          <w:b/>
          <w:lang w:val="es-CO"/>
        </w:rPr>
        <w:t xml:space="preserve">Varias aseguradoras, una sola conversación: </w:t>
      </w:r>
      <w:r w:rsidRPr="00E52639">
        <w:rPr>
          <w:lang w:val="es-CO"/>
        </w:rPr>
        <w:t>No te casas con una sola opción. Comparamos entre las mejores compañías del país para recomendarte lo que de verdad necesitas.</w:t>
      </w:r>
    </w:p>
    <w:p w14:paraId="5A8D1F82" w14:textId="77777777" w:rsidR="0090189C" w:rsidRPr="00E52639" w:rsidRDefault="00000000">
      <w:pPr>
        <w:pStyle w:val="Listaconvietas"/>
        <w:rPr>
          <w:lang w:val="es-CO"/>
        </w:rPr>
      </w:pPr>
      <w:r w:rsidRPr="00E52639">
        <w:rPr>
          <w:b/>
          <w:lang w:val="es-CO"/>
        </w:rPr>
        <w:t xml:space="preserve">Sin enredos: </w:t>
      </w:r>
      <w:r w:rsidRPr="00E52639">
        <w:rPr>
          <w:lang w:val="es-CO"/>
        </w:rPr>
        <w:t>Olvídate de los trámites eternos, te apoyamos gestionando directamente con la aseguradora.</w:t>
      </w:r>
    </w:p>
    <w:p w14:paraId="72FEB68F" w14:textId="77777777" w:rsidR="0090189C" w:rsidRPr="00E52639" w:rsidRDefault="00000000">
      <w:pPr>
        <w:pStyle w:val="Listaconvietas"/>
        <w:rPr>
          <w:lang w:val="es-CO"/>
        </w:rPr>
      </w:pPr>
      <w:r w:rsidRPr="00E52639">
        <w:rPr>
          <w:b/>
          <w:lang w:val="es-CO"/>
        </w:rPr>
        <w:t xml:space="preserve">Un solo asesor, trato cercano: </w:t>
      </w:r>
      <w:r w:rsidRPr="00E52639">
        <w:rPr>
          <w:lang w:val="es-CO"/>
        </w:rPr>
        <w:t xml:space="preserve">En lugar de hablar con un </w:t>
      </w:r>
      <w:proofErr w:type="spellStart"/>
      <w:r w:rsidRPr="00E52639">
        <w:rPr>
          <w:lang w:val="es-CO"/>
        </w:rPr>
        <w:t>call</w:t>
      </w:r>
      <w:proofErr w:type="spellEnd"/>
      <w:r w:rsidRPr="00E52639">
        <w:rPr>
          <w:lang w:val="es-CO"/>
        </w:rPr>
        <w:t xml:space="preserve"> center distinto para cada póliza, en AMA tienes un aliado de confianza que conoce tu caso y cuida tus intereses.</w:t>
      </w:r>
    </w:p>
    <w:p w14:paraId="30AE8137" w14:textId="77777777" w:rsidR="0090189C" w:rsidRPr="00E52639" w:rsidRDefault="00000000">
      <w:pPr>
        <w:pStyle w:val="Listaconvietas"/>
        <w:rPr>
          <w:lang w:val="es-CO"/>
        </w:rPr>
      </w:pPr>
      <w:r w:rsidRPr="00E52639">
        <w:rPr>
          <w:b/>
          <w:lang w:val="es-CO"/>
        </w:rPr>
        <w:t xml:space="preserve">Contigo cuando más lo necesitas: </w:t>
      </w:r>
      <w:r w:rsidRPr="00E52639">
        <w:rPr>
          <w:lang w:val="es-CO"/>
        </w:rPr>
        <w:t>Si tienes un accidente o un siniestro, no estás solo. Te acompañamos en todo el proceso de reclamación hasta que se resuelva.</w:t>
      </w:r>
    </w:p>
    <w:p w14:paraId="319FD8CC" w14:textId="77777777" w:rsidR="0090189C" w:rsidRPr="00E52639" w:rsidRDefault="00000000">
      <w:pPr>
        <w:pStyle w:val="Ttulo2"/>
        <w:rPr>
          <w:color w:val="auto"/>
          <w:lang w:val="es-CO"/>
        </w:rPr>
      </w:pPr>
      <w:r w:rsidRPr="00E52639">
        <w:rPr>
          <w:color w:val="auto"/>
          <w:lang w:val="es-CO"/>
        </w:rPr>
        <w:t>3. Portafolio de soluciones</w:t>
      </w:r>
    </w:p>
    <w:p w14:paraId="5C4CDE54" w14:textId="77777777" w:rsidR="0090189C" w:rsidRPr="00E52639" w:rsidRDefault="00000000">
      <w:pPr>
        <w:rPr>
          <w:lang w:val="es-CO"/>
        </w:rPr>
      </w:pPr>
      <w:r w:rsidRPr="00E52639">
        <w:rPr>
          <w:b/>
          <w:lang w:val="es-CO"/>
        </w:rPr>
        <w:t>Título de la sección: Todo lo que necesitas para avanzar, en un solo lugar.</w:t>
      </w:r>
    </w:p>
    <w:p w14:paraId="0BFA1CA7" w14:textId="77777777" w:rsidR="0090189C" w:rsidRPr="00E52639" w:rsidRDefault="00000000">
      <w:pPr>
        <w:pStyle w:val="Ttulo3"/>
        <w:rPr>
          <w:color w:val="auto"/>
        </w:rPr>
      </w:pPr>
      <w:proofErr w:type="spellStart"/>
      <w:r w:rsidRPr="00E52639">
        <w:rPr>
          <w:color w:val="auto"/>
        </w:rPr>
        <w:t>Sección</w:t>
      </w:r>
      <w:proofErr w:type="spellEnd"/>
      <w:r w:rsidRPr="00E52639">
        <w:rPr>
          <w:color w:val="auto"/>
        </w:rPr>
        <w:t xml:space="preserve"> 1 · Tu familia</w:t>
      </w:r>
    </w:p>
    <w:p w14:paraId="1529E7DF" w14:textId="77777777" w:rsidR="0090189C" w:rsidRPr="00E52639" w:rsidRDefault="00000000">
      <w:pPr>
        <w:pStyle w:val="Listaconvietas"/>
        <w:rPr>
          <w:lang w:val="es-CO"/>
        </w:rPr>
      </w:pPr>
      <w:r w:rsidRPr="00E52639">
        <w:rPr>
          <w:b/>
          <w:lang w:val="es-CO"/>
        </w:rPr>
        <w:t xml:space="preserve">Seguro de Vida: </w:t>
      </w:r>
      <w:r w:rsidRPr="00E52639">
        <w:rPr>
          <w:lang w:val="es-CO"/>
        </w:rPr>
        <w:t>El acto de amor más grande. Aseguramos el futuro de los que le dan sentido a tu vida.</w:t>
      </w:r>
    </w:p>
    <w:p w14:paraId="03B10825" w14:textId="77777777" w:rsidR="0090189C" w:rsidRPr="00E52639" w:rsidRDefault="00000000">
      <w:pPr>
        <w:pStyle w:val="Listaconvietas"/>
        <w:rPr>
          <w:lang w:val="es-CO"/>
        </w:rPr>
      </w:pPr>
      <w:r w:rsidRPr="00E52639">
        <w:rPr>
          <w:b/>
          <w:lang w:val="es-CO"/>
        </w:rPr>
        <w:t xml:space="preserve">Seguro de Salud: </w:t>
      </w:r>
      <w:r w:rsidRPr="00E52639">
        <w:rPr>
          <w:lang w:val="es-CO"/>
        </w:rPr>
        <w:t>Tu bienestar no es un gasto, es tu mejor inversión. Planes a tu medida para que siempre estés en buenas manos.</w:t>
      </w:r>
    </w:p>
    <w:p w14:paraId="39921469" w14:textId="77777777" w:rsidR="0090189C" w:rsidRPr="00E52639" w:rsidRDefault="00000000">
      <w:pPr>
        <w:pStyle w:val="Listaconvietas"/>
        <w:rPr>
          <w:lang w:val="es-CO"/>
        </w:rPr>
      </w:pPr>
      <w:r w:rsidRPr="00E52639">
        <w:rPr>
          <w:b/>
          <w:lang w:val="es-CO"/>
        </w:rPr>
        <w:t xml:space="preserve">Seguro de Mascotas: </w:t>
      </w:r>
      <w:r w:rsidRPr="00E52639">
        <w:rPr>
          <w:lang w:val="es-CO"/>
        </w:rPr>
        <w:t>Porque ellos también son de la casa. Coberturas para cuidar la salud, el bienestar y las travesuras de tus peluditos.</w:t>
      </w:r>
    </w:p>
    <w:p w14:paraId="3425D6FD" w14:textId="77777777" w:rsidR="0090189C" w:rsidRPr="00E52639" w:rsidRDefault="00000000">
      <w:pPr>
        <w:pStyle w:val="Listaconvietas"/>
        <w:rPr>
          <w:lang w:val="es-CO"/>
        </w:rPr>
      </w:pPr>
      <w:r w:rsidRPr="00E52639">
        <w:rPr>
          <w:b/>
          <w:lang w:val="es-CO"/>
        </w:rPr>
        <w:t xml:space="preserve">Seguro de Viajes: </w:t>
      </w:r>
      <w:r w:rsidRPr="00E52639">
        <w:rPr>
          <w:lang w:val="es-CO"/>
        </w:rPr>
        <w:t>Explora el mundo sin preocupaciones. Asistencia y cobertura médica para que tu única tarea sea disfrutar.</w:t>
      </w:r>
    </w:p>
    <w:p w14:paraId="2AB56F65" w14:textId="77777777" w:rsidR="0090189C" w:rsidRPr="00E52639" w:rsidRDefault="00000000">
      <w:pPr>
        <w:pStyle w:val="Ttulo3"/>
        <w:rPr>
          <w:color w:val="auto"/>
          <w:lang w:val="es-CO"/>
        </w:rPr>
      </w:pPr>
      <w:r w:rsidRPr="00E52639">
        <w:rPr>
          <w:color w:val="auto"/>
          <w:lang w:val="es-CO"/>
        </w:rPr>
        <w:t>Sección 2 · Tu hogar y tu patrimonio</w:t>
      </w:r>
    </w:p>
    <w:p w14:paraId="0D7F341C" w14:textId="77777777" w:rsidR="0090189C" w:rsidRPr="00E52639" w:rsidRDefault="00000000">
      <w:pPr>
        <w:pStyle w:val="Listaconvietas"/>
        <w:rPr>
          <w:lang w:val="es-CO"/>
        </w:rPr>
      </w:pPr>
      <w:r w:rsidRPr="00E52639">
        <w:rPr>
          <w:b/>
          <w:lang w:val="es-CO"/>
        </w:rPr>
        <w:t xml:space="preserve">Seguro de Hogar: </w:t>
      </w:r>
      <w:r w:rsidRPr="00E52639">
        <w:rPr>
          <w:lang w:val="es-CO"/>
        </w:rPr>
        <w:t>Tu refugio, siempre protegido. Cuidamos el lugar donde construyes tus mejores recuerdos ante cualquier imprevisto.</w:t>
      </w:r>
    </w:p>
    <w:p w14:paraId="63FED569" w14:textId="77777777" w:rsidR="0090189C" w:rsidRPr="00E52639" w:rsidRDefault="00000000">
      <w:pPr>
        <w:pStyle w:val="Listaconvietas"/>
        <w:rPr>
          <w:lang w:val="es-CO"/>
        </w:rPr>
      </w:pPr>
      <w:r w:rsidRPr="00E52639">
        <w:rPr>
          <w:b/>
          <w:lang w:val="es-CO"/>
        </w:rPr>
        <w:lastRenderedPageBreak/>
        <w:t xml:space="preserve">Seguro de Arrendamiento: </w:t>
      </w:r>
      <w:r w:rsidRPr="00E52639">
        <w:rPr>
          <w:lang w:val="es-CO"/>
        </w:rPr>
        <w:t>¿Arriendas tu inmueble? Te respaldamos si el arrendatario deja de pagar, para que tu inversión siga dando frutos.</w:t>
      </w:r>
    </w:p>
    <w:p w14:paraId="424E02AC" w14:textId="77777777" w:rsidR="0090189C" w:rsidRPr="00E52639" w:rsidRDefault="00000000">
      <w:pPr>
        <w:pStyle w:val="Ttulo3"/>
        <w:rPr>
          <w:color w:val="auto"/>
        </w:rPr>
      </w:pPr>
      <w:proofErr w:type="spellStart"/>
      <w:r w:rsidRPr="00E52639">
        <w:rPr>
          <w:color w:val="auto"/>
        </w:rPr>
        <w:t>Sección</w:t>
      </w:r>
      <w:proofErr w:type="spellEnd"/>
      <w:r w:rsidRPr="00E52639">
        <w:rPr>
          <w:color w:val="auto"/>
        </w:rPr>
        <w:t xml:space="preserve"> 3 · Tu movilidad</w:t>
      </w:r>
    </w:p>
    <w:p w14:paraId="45C95F0B" w14:textId="77777777" w:rsidR="0090189C" w:rsidRPr="00E52639" w:rsidRDefault="00000000">
      <w:pPr>
        <w:pStyle w:val="Listaconvietas"/>
        <w:rPr>
          <w:lang w:val="es-CO"/>
        </w:rPr>
      </w:pPr>
      <w:r w:rsidRPr="00E52639">
        <w:rPr>
          <w:b/>
          <w:lang w:val="es-CO"/>
        </w:rPr>
        <w:t xml:space="preserve">Seguros de Movilidad (autos, camiones, motos, bicicletas y patinetas eléctricas): </w:t>
      </w:r>
      <w:r w:rsidRPr="00E52639">
        <w:rPr>
          <w:lang w:val="es-CO"/>
        </w:rPr>
        <w:t>Rueda sin preocupaciones. Protegemos tu vehículo y a tus acompañantes en cada kilómetro.</w:t>
      </w:r>
    </w:p>
    <w:p w14:paraId="59500BAD" w14:textId="77777777" w:rsidR="0090189C" w:rsidRPr="00E52639" w:rsidRDefault="00000000">
      <w:pPr>
        <w:pStyle w:val="Listaconvietas"/>
      </w:pPr>
      <w:r w:rsidRPr="00E52639">
        <w:rPr>
          <w:b/>
          <w:lang w:val="es-CO"/>
        </w:rPr>
        <w:t xml:space="preserve">SOAT: </w:t>
      </w:r>
      <w:r w:rsidRPr="00E52639">
        <w:rPr>
          <w:lang w:val="es-CO"/>
        </w:rPr>
        <w:t xml:space="preserve">Tu SOAT al día, sin filas y sin vueltas. </w:t>
      </w:r>
      <w:proofErr w:type="spellStart"/>
      <w:r w:rsidRPr="00E52639">
        <w:t>Te</w:t>
      </w:r>
      <w:proofErr w:type="spellEnd"/>
      <w:r w:rsidRPr="00E52639">
        <w:t xml:space="preserve"> lo </w:t>
      </w:r>
      <w:proofErr w:type="spellStart"/>
      <w:r w:rsidRPr="00E52639">
        <w:t>gestionamos</w:t>
      </w:r>
      <w:proofErr w:type="spellEnd"/>
      <w:r w:rsidRPr="00E52639">
        <w:t xml:space="preserve"> </w:t>
      </w:r>
      <w:proofErr w:type="spellStart"/>
      <w:r w:rsidRPr="00E52639">
        <w:t>rápido</w:t>
      </w:r>
      <w:proofErr w:type="spellEnd"/>
      <w:r w:rsidRPr="00E52639">
        <w:t>.</w:t>
      </w:r>
    </w:p>
    <w:p w14:paraId="6EDCCE27" w14:textId="77777777" w:rsidR="0090189C" w:rsidRPr="00E52639" w:rsidRDefault="00000000">
      <w:pPr>
        <w:pStyle w:val="Ttulo3"/>
        <w:rPr>
          <w:color w:val="auto"/>
        </w:rPr>
      </w:pPr>
      <w:r w:rsidRPr="00E52639">
        <w:rPr>
          <w:color w:val="auto"/>
        </w:rPr>
        <w:t>Sección 4 · Tu futuro</w:t>
      </w:r>
    </w:p>
    <w:p w14:paraId="27DD93FF" w14:textId="77777777" w:rsidR="0090189C" w:rsidRPr="00E52639" w:rsidRDefault="00000000">
      <w:pPr>
        <w:pStyle w:val="Listaconvietas"/>
        <w:rPr>
          <w:lang w:val="es-CO"/>
        </w:rPr>
      </w:pPr>
      <w:r w:rsidRPr="00E52639">
        <w:rPr>
          <w:b/>
          <w:lang w:val="es-CO"/>
        </w:rPr>
        <w:t xml:space="preserve">Renta Educativa: </w:t>
      </w:r>
      <w:r w:rsidRPr="00E52639">
        <w:rPr>
          <w:lang w:val="es-CO"/>
        </w:rPr>
        <w:t>Asegura hoy la educación de tus hijos, pase lo que pase.</w:t>
      </w:r>
    </w:p>
    <w:p w14:paraId="7A8371C7" w14:textId="77777777" w:rsidR="0090189C" w:rsidRPr="00E52639" w:rsidRDefault="00000000">
      <w:pPr>
        <w:pStyle w:val="Listaconvietas"/>
        <w:rPr>
          <w:lang w:val="es-CO"/>
        </w:rPr>
      </w:pPr>
      <w:r w:rsidRPr="00E52639">
        <w:rPr>
          <w:b/>
          <w:lang w:val="es-CO"/>
        </w:rPr>
        <w:t xml:space="preserve">Renta Pensión: </w:t>
      </w:r>
      <w:r w:rsidRPr="00E52639">
        <w:rPr>
          <w:lang w:val="es-CO"/>
        </w:rPr>
        <w:t>Planea desde ya el ingreso que quieres tener cuando te retires.</w:t>
      </w:r>
    </w:p>
    <w:p w14:paraId="1FB0DED3" w14:textId="77777777" w:rsidR="0090189C" w:rsidRPr="00E52639" w:rsidRDefault="00000000">
      <w:pPr>
        <w:pStyle w:val="Ttulo3"/>
        <w:rPr>
          <w:color w:val="auto"/>
          <w:lang w:val="es-CO"/>
        </w:rPr>
      </w:pPr>
      <w:r w:rsidRPr="00E52639">
        <w:rPr>
          <w:color w:val="auto"/>
          <w:lang w:val="es-CO"/>
        </w:rPr>
        <w:t>Sección 5 · Tu empresa y tu profesión</w:t>
      </w:r>
    </w:p>
    <w:p w14:paraId="5F60FDF9" w14:textId="77777777" w:rsidR="0090189C" w:rsidRPr="00E52639" w:rsidRDefault="00000000">
      <w:pPr>
        <w:pStyle w:val="Listaconvietas"/>
      </w:pPr>
      <w:r w:rsidRPr="00E52639">
        <w:rPr>
          <w:b/>
          <w:lang w:val="es-CO"/>
        </w:rPr>
        <w:t xml:space="preserve">Seguros para Empresas: </w:t>
      </w:r>
      <w:r w:rsidRPr="00E52639">
        <w:rPr>
          <w:lang w:val="es-CO"/>
        </w:rPr>
        <w:t xml:space="preserve">Tu negocio es tu esfuerzo; no lo dejes al azar. </w:t>
      </w:r>
      <w:proofErr w:type="spellStart"/>
      <w:r w:rsidRPr="00E52639">
        <w:t>Te</w:t>
      </w:r>
      <w:proofErr w:type="spellEnd"/>
      <w:r w:rsidRPr="00E52639">
        <w:t xml:space="preserve"> </w:t>
      </w:r>
      <w:proofErr w:type="spellStart"/>
      <w:r w:rsidRPr="00E52639">
        <w:t>asesoramos</w:t>
      </w:r>
      <w:proofErr w:type="spellEnd"/>
      <w:r w:rsidRPr="00E52639">
        <w:t xml:space="preserve"> </w:t>
      </w:r>
      <w:proofErr w:type="spellStart"/>
      <w:r w:rsidRPr="00E52639">
        <w:t>en</w:t>
      </w:r>
      <w:proofErr w:type="spellEnd"/>
      <w:r w:rsidRPr="00E52639">
        <w:t xml:space="preserve"> </w:t>
      </w:r>
      <w:proofErr w:type="spellStart"/>
      <w:r w:rsidRPr="00E52639">
        <w:t>coberturas</w:t>
      </w:r>
      <w:proofErr w:type="spellEnd"/>
      <w:r w:rsidRPr="00E52639">
        <w:t xml:space="preserve"> para que operes con solidez.</w:t>
      </w:r>
    </w:p>
    <w:p w14:paraId="26FC1193" w14:textId="77777777" w:rsidR="0090189C" w:rsidRPr="00E52639" w:rsidRDefault="00000000">
      <w:pPr>
        <w:pStyle w:val="Listaconvietas"/>
        <w:rPr>
          <w:lang w:val="es-CO"/>
        </w:rPr>
      </w:pPr>
      <w:r w:rsidRPr="00E52639">
        <w:rPr>
          <w:b/>
          <w:lang w:val="es-CO"/>
        </w:rPr>
        <w:t xml:space="preserve">Responsabilidad Civil Profesional: </w:t>
      </w:r>
      <w:r w:rsidRPr="00E52639">
        <w:rPr>
          <w:lang w:val="es-CO"/>
        </w:rPr>
        <w:t>Ejerce tu profesión con respaldo frente a reclamos por errores u omisiones en tu trabajo.</w:t>
      </w:r>
    </w:p>
    <w:p w14:paraId="2F3AFF42" w14:textId="77777777" w:rsidR="0090189C" w:rsidRPr="00E52639" w:rsidRDefault="00000000">
      <w:proofErr w:type="spellStart"/>
      <w:r w:rsidRPr="00E52639">
        <w:rPr>
          <w:b/>
        </w:rPr>
        <w:t>Botones</w:t>
      </w:r>
      <w:proofErr w:type="spellEnd"/>
      <w:r w:rsidRPr="00E52639">
        <w:rPr>
          <w:b/>
        </w:rPr>
        <w:t xml:space="preserve"> de la </w:t>
      </w:r>
      <w:proofErr w:type="spellStart"/>
      <w:r w:rsidRPr="00E52639">
        <w:rPr>
          <w:b/>
        </w:rPr>
        <w:t>sección</w:t>
      </w:r>
      <w:proofErr w:type="spellEnd"/>
      <w:r w:rsidRPr="00E52639">
        <w:rPr>
          <w:b/>
        </w:rPr>
        <w:t>:</w:t>
      </w:r>
    </w:p>
    <w:p w14:paraId="055F4C10" w14:textId="77777777" w:rsidR="0090189C" w:rsidRPr="00E52639" w:rsidRDefault="00000000">
      <w:pPr>
        <w:pStyle w:val="Listaconvietas"/>
        <w:rPr>
          <w:lang w:val="es-CO"/>
        </w:rPr>
      </w:pPr>
      <w:r w:rsidRPr="00E52639">
        <w:rPr>
          <w:b/>
          <w:lang w:val="es-CO"/>
        </w:rPr>
        <w:t xml:space="preserve">Cada servicio debe contar con un botón propio de WhatsApp configurado con el mensaje: </w:t>
      </w:r>
      <w:r w:rsidRPr="00E52639">
        <w:rPr>
          <w:lang w:val="es-CO"/>
        </w:rPr>
        <w:t>"Hola, AMA. Vengo de su página web y quiero información sobre el seguro de…"</w:t>
      </w:r>
    </w:p>
    <w:p w14:paraId="33F5C76C" w14:textId="77777777" w:rsidR="0090189C" w:rsidRPr="00E52639" w:rsidRDefault="00000000">
      <w:pPr>
        <w:pStyle w:val="Listaconvietas"/>
        <w:rPr>
          <w:lang w:val="es-CO"/>
        </w:rPr>
      </w:pPr>
      <w:r w:rsidRPr="00E52639">
        <w:rPr>
          <w:b/>
          <w:lang w:val="es-CO"/>
        </w:rPr>
        <w:t xml:space="preserve">Botón general debajo del portafolio: </w:t>
      </w:r>
      <w:r w:rsidRPr="00E52639">
        <w:rPr>
          <w:lang w:val="es-CO"/>
        </w:rPr>
        <w:t>Escríbenos para asesorarte (enlaza a WhatsApp)</w:t>
      </w:r>
    </w:p>
    <w:p w14:paraId="76F04A41" w14:textId="77777777" w:rsidR="0090189C" w:rsidRPr="00E52639" w:rsidRDefault="00000000">
      <w:pPr>
        <w:pStyle w:val="Ttulo2"/>
        <w:rPr>
          <w:color w:val="auto"/>
          <w:lang w:val="es-CO"/>
        </w:rPr>
      </w:pPr>
      <w:r w:rsidRPr="00E52639">
        <w:rPr>
          <w:color w:val="auto"/>
          <w:lang w:val="es-CO"/>
        </w:rPr>
        <w:t>4. Crédito de vehículos</w:t>
      </w:r>
    </w:p>
    <w:p w14:paraId="7B5D9F83" w14:textId="77777777" w:rsidR="0090189C" w:rsidRPr="00E52639" w:rsidRDefault="00000000">
      <w:pPr>
        <w:rPr>
          <w:lang w:val="es-CO"/>
        </w:rPr>
      </w:pPr>
      <w:r w:rsidRPr="00E52639">
        <w:rPr>
          <w:b/>
          <w:lang w:val="es-CO"/>
        </w:rPr>
        <w:t>Título: ¿Carro nuevo o usado? Está más cerca de lo que crees.</w:t>
      </w:r>
    </w:p>
    <w:p w14:paraId="51BD6730" w14:textId="77777777" w:rsidR="0090189C" w:rsidRPr="00E52639" w:rsidRDefault="00000000">
      <w:pPr>
        <w:rPr>
          <w:lang w:val="es-CO"/>
        </w:rPr>
      </w:pPr>
      <w:r w:rsidRPr="00E52639">
        <w:rPr>
          <w:lang w:val="es-CO"/>
        </w:rPr>
        <w:t>Texto: Con una sola solicitud estudiamos tu crédito de vehículo con varias entidades financieras. Y si ya tienes un crédito, te ayudamos a trasladarlo a mejores condiciones (compra de cartera).</w:t>
      </w:r>
    </w:p>
    <w:p w14:paraId="6A2C8D5A" w14:textId="77777777" w:rsidR="0090189C" w:rsidRPr="00E52639" w:rsidRDefault="00000000">
      <w:pPr>
        <w:rPr>
          <w:lang w:val="es-CO"/>
        </w:rPr>
      </w:pPr>
      <w:r w:rsidRPr="00E52639">
        <w:rPr>
          <w:lang w:val="es-CO"/>
        </w:rPr>
        <w:t>Letra pequeña: Crédito sujeto a estudio y aprobación de la entidad financiera.</w:t>
      </w:r>
    </w:p>
    <w:p w14:paraId="4A37ABA2" w14:textId="77777777" w:rsidR="0090189C" w:rsidRPr="00E52639" w:rsidRDefault="00000000">
      <w:pPr>
        <w:rPr>
          <w:lang w:val="es-CO"/>
        </w:rPr>
      </w:pPr>
      <w:r w:rsidRPr="00E52639">
        <w:rPr>
          <w:b/>
          <w:lang w:val="es-CO"/>
        </w:rPr>
        <w:t>Botón: Quiero mi crédito (WhatsApp: «Hola, AMA. Me interesa un crédito de vehículo.»)</w:t>
      </w:r>
    </w:p>
    <w:p w14:paraId="54C03BF1" w14:textId="77777777" w:rsidR="0090189C" w:rsidRPr="00E52639" w:rsidRDefault="00000000">
      <w:pPr>
        <w:pStyle w:val="Ttulo2"/>
        <w:rPr>
          <w:color w:val="auto"/>
          <w:lang w:val="es-CO"/>
        </w:rPr>
      </w:pPr>
      <w:r w:rsidRPr="00E52639">
        <w:rPr>
          <w:color w:val="auto"/>
          <w:lang w:val="es-CO"/>
        </w:rPr>
        <w:t>5. Sobre nosotros</w:t>
      </w:r>
    </w:p>
    <w:p w14:paraId="6DC88170" w14:textId="77777777" w:rsidR="0090189C" w:rsidRPr="00E52639" w:rsidRDefault="00000000">
      <w:pPr>
        <w:rPr>
          <w:lang w:val="es-CO"/>
        </w:rPr>
      </w:pPr>
      <w:r w:rsidRPr="00E52639">
        <w:rPr>
          <w:b/>
          <w:lang w:val="es-CO"/>
        </w:rPr>
        <w:t>Título: Somos una familia que cuida familias.</w:t>
      </w:r>
    </w:p>
    <w:p w14:paraId="401A8D50" w14:textId="1D09197D" w:rsidR="0090189C" w:rsidRPr="00E52639" w:rsidRDefault="00000000">
      <w:pPr>
        <w:rPr>
          <w:lang w:val="es-CO"/>
        </w:rPr>
      </w:pPr>
      <w:r w:rsidRPr="00E52639">
        <w:rPr>
          <w:lang w:val="es-CO"/>
        </w:rPr>
        <w:t xml:space="preserve">Texto principal: </w:t>
      </w:r>
      <w:r w:rsidR="00325319" w:rsidRPr="00325319">
        <w:rPr>
          <w:lang w:val="es-CO"/>
        </w:rPr>
        <w:t xml:space="preserve">AMA Soluciones nació del amor por los nuestros: el nombre lleva la esencia de nuestros hijos Aitana, Maximiliano y Antonella. Como agencia somos una marca nueva, pero nuestro equipo directivo respalda tu tranquilidad con más de 10 años de trayectoria en el sector asegurador. Conocemos de primera mano lo que significa proteger a los tuyos, </w:t>
      </w:r>
      <w:r w:rsidR="00325319" w:rsidRPr="00325319">
        <w:rPr>
          <w:lang w:val="es-CO"/>
        </w:rPr>
        <w:lastRenderedPageBreak/>
        <w:t>brindándote la cercanía de una verdadera familia y la solidez de las mejores compañías del país.</w:t>
      </w:r>
    </w:p>
    <w:p w14:paraId="55AC17FE" w14:textId="299073DF" w:rsidR="0090189C" w:rsidRPr="00E52639" w:rsidRDefault="00000000">
      <w:pPr>
        <w:rPr>
          <w:lang w:val="es-CO"/>
        </w:rPr>
      </w:pPr>
      <w:r w:rsidRPr="00E52639">
        <w:rPr>
          <w:b/>
          <w:lang w:val="es-CO"/>
        </w:rPr>
        <w:t>Perfiles del equipo (</w:t>
      </w:r>
      <w:r w:rsidR="009E186C" w:rsidRPr="00E52639">
        <w:rPr>
          <w:b/>
          <w:lang w:val="es-CO"/>
        </w:rPr>
        <w:t>Fotos reales</w:t>
      </w:r>
      <w:r w:rsidRPr="00E52639">
        <w:rPr>
          <w:b/>
          <w:lang w:val="es-CO"/>
        </w:rPr>
        <w:t xml:space="preserve"> del equipo):</w:t>
      </w:r>
    </w:p>
    <w:p w14:paraId="4621549F" w14:textId="7C0C2714" w:rsidR="0090189C" w:rsidRPr="00E52639" w:rsidRDefault="00000000">
      <w:pPr>
        <w:pStyle w:val="Listaconvietas"/>
        <w:rPr>
          <w:lang w:val="es-CO"/>
        </w:rPr>
      </w:pPr>
      <w:r w:rsidRPr="00E52639">
        <w:rPr>
          <w:b/>
          <w:lang w:val="es-CO"/>
        </w:rPr>
        <w:t xml:space="preserve">Diana Carolina: </w:t>
      </w:r>
      <w:r w:rsidRPr="00E52639">
        <w:rPr>
          <w:lang w:val="es-CO"/>
        </w:rPr>
        <w:t>[Asesora en Seguros].</w:t>
      </w:r>
    </w:p>
    <w:p w14:paraId="07B84071" w14:textId="79441389" w:rsidR="0090189C" w:rsidRPr="00E52639" w:rsidRDefault="00000000">
      <w:pPr>
        <w:pStyle w:val="Listaconvietas"/>
        <w:rPr>
          <w:lang w:val="es-CO"/>
        </w:rPr>
      </w:pPr>
      <w:r w:rsidRPr="00E52639">
        <w:rPr>
          <w:b/>
          <w:lang w:val="es-CO"/>
        </w:rPr>
        <w:t xml:space="preserve">Andrés: </w:t>
      </w:r>
      <w:r w:rsidRPr="00E52639">
        <w:rPr>
          <w:lang w:val="es-CO"/>
        </w:rPr>
        <w:t xml:space="preserve">[Asesor en Seguros]. </w:t>
      </w:r>
    </w:p>
    <w:p w14:paraId="428CD903" w14:textId="77777777" w:rsidR="0090189C" w:rsidRPr="00E52639" w:rsidRDefault="00000000">
      <w:pPr>
        <w:rPr>
          <w:lang w:val="es-CO"/>
        </w:rPr>
      </w:pPr>
      <w:r w:rsidRPr="00E52639">
        <w:rPr>
          <w:b/>
          <w:lang w:val="es-CO"/>
        </w:rPr>
        <w:t>Cierre: Estamos listos para escucharte, entender tu momento de vida y armar contigo el respaldo que necesitas.</w:t>
      </w:r>
    </w:p>
    <w:p w14:paraId="306E1724" w14:textId="77777777" w:rsidR="0090189C" w:rsidRPr="00E52639" w:rsidRDefault="00000000">
      <w:pPr>
        <w:pStyle w:val="Ttulo2"/>
        <w:rPr>
          <w:color w:val="auto"/>
          <w:lang w:val="es-CO"/>
        </w:rPr>
      </w:pPr>
      <w:r w:rsidRPr="00E52639">
        <w:rPr>
          <w:color w:val="auto"/>
          <w:lang w:val="es-CO"/>
        </w:rPr>
        <w:t>6. Respaldo y aliados</w:t>
      </w:r>
    </w:p>
    <w:p w14:paraId="0A7A8BC2" w14:textId="77777777" w:rsidR="0090189C" w:rsidRPr="00E52639" w:rsidRDefault="00000000">
      <w:pPr>
        <w:rPr>
          <w:lang w:val="es-CO"/>
        </w:rPr>
      </w:pPr>
      <w:r w:rsidRPr="00E52639">
        <w:rPr>
          <w:b/>
          <w:lang w:val="es-CO"/>
        </w:rPr>
        <w:t>Título: El respaldo de los grandes, con la cercanía de una familia.</w:t>
      </w:r>
    </w:p>
    <w:p w14:paraId="1A50567D" w14:textId="77777777" w:rsidR="0090189C" w:rsidRPr="00E52639" w:rsidRDefault="00000000">
      <w:pPr>
        <w:rPr>
          <w:lang w:val="es-CO"/>
        </w:rPr>
      </w:pPr>
      <w:r w:rsidRPr="00E52639">
        <w:rPr>
          <w:lang w:val="es-CO"/>
        </w:rPr>
        <w:t>Texto: Trabajamos de la mano con compañías de seguros sólidas y reconocidas del país, para que tu confianza siempre esté respaldada.</w:t>
      </w:r>
    </w:p>
    <w:p w14:paraId="1712B80E" w14:textId="77777777" w:rsidR="0090189C" w:rsidRPr="00E52639" w:rsidRDefault="00000000">
      <w:pPr>
        <w:rPr>
          <w:lang w:val="es-CO"/>
        </w:rPr>
      </w:pPr>
      <w:r w:rsidRPr="00E52639">
        <w:rPr>
          <w:b/>
          <w:lang w:val="es-CO"/>
        </w:rPr>
        <w:t>Logos (Únicamente marcas con convenio activo): Sura, Allianz, Seguros Bolívar, Axa Colpatria, SBS.</w:t>
      </w:r>
    </w:p>
    <w:p w14:paraId="442B9EDE" w14:textId="77777777" w:rsidR="0090189C" w:rsidRPr="00E52639" w:rsidRDefault="00000000">
      <w:pPr>
        <w:pStyle w:val="Ttulo2"/>
        <w:rPr>
          <w:color w:val="auto"/>
        </w:rPr>
      </w:pPr>
      <w:r w:rsidRPr="00E52639">
        <w:rPr>
          <w:color w:val="auto"/>
        </w:rPr>
        <w:t>7. Preguntas frecuentes</w:t>
      </w:r>
    </w:p>
    <w:p w14:paraId="587A83D0" w14:textId="77777777" w:rsidR="0090189C" w:rsidRPr="00E52639" w:rsidRDefault="00000000">
      <w:r w:rsidRPr="00E52639">
        <w:rPr>
          <w:b/>
        </w:rPr>
        <w:t>Título: Preguntas frecuentes</w:t>
      </w:r>
    </w:p>
    <w:p w14:paraId="6F1FA23E" w14:textId="77777777" w:rsidR="0090189C" w:rsidRPr="00E52639" w:rsidRDefault="00000000">
      <w:pPr>
        <w:pStyle w:val="Listaconvietas"/>
        <w:rPr>
          <w:lang w:val="es-CO"/>
        </w:rPr>
      </w:pPr>
      <w:r w:rsidRPr="00E52639">
        <w:rPr>
          <w:b/>
          <w:lang w:val="es-CO"/>
        </w:rPr>
        <w:t xml:space="preserve">¿Cuánto cuesta la asesoría? </w:t>
      </w:r>
      <w:r w:rsidRPr="00E52639">
        <w:rPr>
          <w:lang w:val="es-CO"/>
        </w:rPr>
        <w:t>Nada. Nuestra asesoría no tiene costo; solo pagas tu póliza.</w:t>
      </w:r>
    </w:p>
    <w:p w14:paraId="2BA02301" w14:textId="77777777" w:rsidR="0090189C" w:rsidRPr="00E52639" w:rsidRDefault="00000000">
      <w:pPr>
        <w:pStyle w:val="Listaconvietas"/>
        <w:rPr>
          <w:lang w:val="es-CO"/>
        </w:rPr>
      </w:pPr>
      <w:r w:rsidRPr="00E52639">
        <w:rPr>
          <w:b/>
          <w:lang w:val="es-CO"/>
        </w:rPr>
        <w:t xml:space="preserve">¿Atienden en toda Colombia? </w:t>
      </w:r>
      <w:r w:rsidRPr="00E52639">
        <w:rPr>
          <w:lang w:val="es-CO"/>
        </w:rPr>
        <w:t>Sí. Te atendemos de forma virtual desde cualquier ciudad del país.</w:t>
      </w:r>
    </w:p>
    <w:p w14:paraId="396BA838" w14:textId="77777777" w:rsidR="0090189C" w:rsidRPr="00E52639" w:rsidRDefault="00000000">
      <w:pPr>
        <w:pStyle w:val="Listaconvietas"/>
        <w:rPr>
          <w:lang w:val="es-CO"/>
        </w:rPr>
      </w:pPr>
      <w:r w:rsidRPr="00E52639">
        <w:rPr>
          <w:b/>
          <w:lang w:val="es-CO"/>
        </w:rPr>
        <w:t xml:space="preserve">¿Puedo pasar mis pólizas actuales con ustedes? </w:t>
      </w:r>
      <w:r w:rsidRPr="00E52639">
        <w:rPr>
          <w:lang w:val="es-CO"/>
        </w:rPr>
        <w:t>Sí. Revisamos lo que tienes hoy, te decimos si hay algo que mejorar y si decides quedarte con nosotros, hacemos el trámite.</w:t>
      </w:r>
    </w:p>
    <w:p w14:paraId="7221316D" w14:textId="77777777" w:rsidR="0090189C" w:rsidRPr="00E52639" w:rsidRDefault="00000000">
      <w:pPr>
        <w:pStyle w:val="Listaconvietas"/>
        <w:rPr>
          <w:lang w:val="es-CO"/>
        </w:rPr>
      </w:pPr>
      <w:r w:rsidRPr="00E52639">
        <w:rPr>
          <w:b/>
          <w:lang w:val="es-CO"/>
        </w:rPr>
        <w:t xml:space="preserve">¿Qué pasa si tengo un siniestro? </w:t>
      </w:r>
      <w:r w:rsidRPr="00E52639">
        <w:rPr>
          <w:lang w:val="es-CO"/>
        </w:rPr>
        <w:t>Comunícate a la línea de asistencia de la aseguradora que tiene atención las 24 horas del día los 7 días de la semana o también nos puedes llamar o escribir y te acompañamos en todo el proceso de reclamación con la aseguradora.</w:t>
      </w:r>
    </w:p>
    <w:p w14:paraId="7E720E91" w14:textId="77777777" w:rsidR="0090189C" w:rsidRPr="00E52639" w:rsidRDefault="00000000">
      <w:pPr>
        <w:pStyle w:val="Listaconvietas"/>
        <w:rPr>
          <w:lang w:val="es-CO"/>
        </w:rPr>
      </w:pPr>
      <w:r w:rsidRPr="00E52639">
        <w:rPr>
          <w:b/>
          <w:lang w:val="es-CO"/>
        </w:rPr>
        <w:t xml:space="preserve">¿También tienen créditos? </w:t>
      </w:r>
      <w:r w:rsidRPr="00E52639">
        <w:rPr>
          <w:lang w:val="es-CO"/>
        </w:rPr>
        <w:t>Sí, para vehículo nuevo o usado, sujetos a aprobación de la entidad financiera.</w:t>
      </w:r>
    </w:p>
    <w:p w14:paraId="78A5C722" w14:textId="77777777" w:rsidR="0090189C" w:rsidRPr="00E52639" w:rsidRDefault="00000000">
      <w:pPr>
        <w:pStyle w:val="Ttulo2"/>
        <w:rPr>
          <w:color w:val="auto"/>
          <w:lang w:val="es-CO"/>
        </w:rPr>
      </w:pPr>
      <w:r w:rsidRPr="00E52639">
        <w:rPr>
          <w:color w:val="auto"/>
          <w:lang w:val="es-CO"/>
        </w:rPr>
        <w:t>8. Asesoría personalizada (Cierre)</w:t>
      </w:r>
    </w:p>
    <w:p w14:paraId="0AD56A4D" w14:textId="77777777" w:rsidR="0090189C" w:rsidRPr="00E52639" w:rsidRDefault="00000000">
      <w:pPr>
        <w:rPr>
          <w:lang w:val="es-CO"/>
        </w:rPr>
      </w:pPr>
      <w:r w:rsidRPr="00E52639">
        <w:rPr>
          <w:b/>
          <w:lang w:val="es-CO"/>
        </w:rPr>
        <w:t>Título: Toma hoy el control de tu tranquilidad.</w:t>
      </w:r>
    </w:p>
    <w:p w14:paraId="385BC4B2" w14:textId="1D4E5F40" w:rsidR="0090189C" w:rsidRPr="00E52639" w:rsidRDefault="00000000">
      <w:pPr>
        <w:rPr>
          <w:lang w:val="es-CO"/>
        </w:rPr>
      </w:pPr>
      <w:r w:rsidRPr="00E52639">
        <w:rPr>
          <w:lang w:val="es-CO"/>
        </w:rPr>
        <w:t>Subtítulo: Da el primer paso, sin compromiso y sin papeleo. Escríbenos por WhatsApp y Diana, Andrés o alguien de nuestro equipo te escuchará para encontrar la solución que realmente necesitas.</w:t>
      </w:r>
    </w:p>
    <w:p w14:paraId="3395A766" w14:textId="77777777" w:rsidR="0090189C" w:rsidRPr="00E52639" w:rsidRDefault="00000000">
      <w:pPr>
        <w:rPr>
          <w:lang w:val="es-CO"/>
        </w:rPr>
      </w:pPr>
      <w:r w:rsidRPr="00E52639">
        <w:rPr>
          <w:b/>
          <w:lang w:val="es-CO"/>
        </w:rPr>
        <w:t>Botón: Iniciar chat en WhatsApp</w:t>
      </w:r>
    </w:p>
    <w:p w14:paraId="0F43B984" w14:textId="77777777" w:rsidR="0090189C" w:rsidRPr="00E52639" w:rsidRDefault="00000000">
      <w:pPr>
        <w:rPr>
          <w:lang w:val="es-CO"/>
        </w:rPr>
      </w:pPr>
      <w:r w:rsidRPr="00E52639">
        <w:rPr>
          <w:lang w:val="es-CO"/>
        </w:rPr>
        <w:lastRenderedPageBreak/>
        <w:t>Mensaje predeterminado: «¡Hola, familia AMA! Vengo de su sitio web y me gustaría recibir asesoría para proteger lo que amo.»</w:t>
      </w:r>
    </w:p>
    <w:p w14:paraId="3430BF0A" w14:textId="77777777" w:rsidR="0090189C" w:rsidRPr="00E52639" w:rsidRDefault="00000000">
      <w:pPr>
        <w:pStyle w:val="Ttulo2"/>
        <w:rPr>
          <w:color w:val="auto"/>
          <w:lang w:val="es-CO"/>
        </w:rPr>
      </w:pPr>
      <w:r w:rsidRPr="00E52639">
        <w:rPr>
          <w:color w:val="auto"/>
          <w:lang w:val="es-CO"/>
        </w:rPr>
        <w:t>9. Footer</w:t>
      </w:r>
    </w:p>
    <w:p w14:paraId="4D1DC46A" w14:textId="77777777" w:rsidR="0090189C" w:rsidRPr="00E52639" w:rsidRDefault="00000000">
      <w:pPr>
        <w:rPr>
          <w:lang w:val="es-CO"/>
        </w:rPr>
      </w:pPr>
      <w:r w:rsidRPr="00E52639">
        <w:rPr>
          <w:lang w:val="es-CO"/>
        </w:rPr>
        <w:t>Logo: AMA Soluciones (versión en negativo o a un solo color).</w:t>
      </w:r>
    </w:p>
    <w:p w14:paraId="0A04F1ED" w14:textId="77777777" w:rsidR="0090189C" w:rsidRPr="00E52639" w:rsidRDefault="00000000">
      <w:pPr>
        <w:rPr>
          <w:lang w:val="es-CO"/>
        </w:rPr>
      </w:pPr>
      <w:r w:rsidRPr="00E52639">
        <w:rPr>
          <w:lang w:val="es-CO"/>
        </w:rPr>
        <w:t>Columna 1 · Contacto: WhatsApp 310 371 66 88 · Correo [correo] · Medellín.</w:t>
      </w:r>
    </w:p>
    <w:p w14:paraId="7AC1B549" w14:textId="77777777" w:rsidR="0090189C" w:rsidRPr="00E52639" w:rsidRDefault="00000000">
      <w:pPr>
        <w:rPr>
          <w:lang w:val="es-CO"/>
        </w:rPr>
      </w:pPr>
      <w:r w:rsidRPr="00E52639">
        <w:rPr>
          <w:lang w:val="es-CO"/>
        </w:rPr>
        <w:t>Columna 2 · Legales: Política de Tratamiento de Datos Personales · Política de Privacidad · Términos y Condiciones · NIT 902082368-8.</w:t>
      </w:r>
    </w:p>
    <w:p w14:paraId="7454A774" w14:textId="67CC8778" w:rsidR="0090189C" w:rsidRPr="00E52639" w:rsidRDefault="00000000">
      <w:pPr>
        <w:rPr>
          <w:lang w:val="es-CO"/>
        </w:rPr>
      </w:pPr>
      <w:r w:rsidRPr="00E52639">
        <w:rPr>
          <w:lang w:val="es-CO"/>
        </w:rPr>
        <w:t xml:space="preserve">Columna 3 · Redes: Instagram </w:t>
      </w:r>
      <w:hyperlink r:id="rId6" w:history="1">
        <w:r w:rsidR="0090189C" w:rsidRPr="00E52639">
          <w:rPr>
            <w:rStyle w:val="Hipervnculo"/>
            <w:color w:val="auto"/>
            <w:lang w:val="es-CO"/>
          </w:rPr>
          <w:t>[@amasolucionesltda</w:t>
        </w:r>
      </w:hyperlink>
      <w:r w:rsidRPr="00E52639">
        <w:rPr>
          <w:lang w:val="es-CO"/>
        </w:rPr>
        <w:t>] · Facebook [</w:t>
      </w:r>
      <w:hyperlink r:id="rId7" w:history="1">
        <w:r w:rsidR="008E2123" w:rsidRPr="00E52639">
          <w:rPr>
            <w:rStyle w:val="Hipervnculo"/>
            <w:color w:val="auto"/>
            <w:lang w:val="es-CO"/>
          </w:rPr>
          <w:t>facebook.com/</w:t>
        </w:r>
        <w:proofErr w:type="spellStart"/>
        <w:r w:rsidR="008E2123" w:rsidRPr="00E52639">
          <w:rPr>
            <w:rStyle w:val="Hipervnculo"/>
            <w:color w:val="auto"/>
            <w:lang w:val="es-CO"/>
          </w:rPr>
          <w:t>amasolucionesltda</w:t>
        </w:r>
        <w:proofErr w:type="spellEnd"/>
      </w:hyperlink>
      <w:r w:rsidRPr="00E52639">
        <w:rPr>
          <w:lang w:val="es-CO"/>
        </w:rPr>
        <w:t>].</w:t>
      </w:r>
    </w:p>
    <w:p w14:paraId="6EA90998" w14:textId="77777777" w:rsidR="0090189C" w:rsidRPr="00E52639" w:rsidRDefault="00000000">
      <w:pPr>
        <w:rPr>
          <w:lang w:val="es-CO"/>
        </w:rPr>
      </w:pPr>
      <w:r w:rsidRPr="00E52639">
        <w:rPr>
          <w:lang w:val="es-CO"/>
        </w:rPr>
        <w:t>Aviso legal: AMA Soluciones actúa como intermediario de seguros. Las pólizas son expedidas por las compañías aseguradoras, y sus coberturas, exclusiones y condiciones están sujetas a lo establecido en cada contrato. Los créditos están sujetos a estudio y aprobación de la entidad financiera.</w:t>
      </w:r>
    </w:p>
    <w:p w14:paraId="65E2012E" w14:textId="77777777" w:rsidR="0090189C" w:rsidRPr="00E52639" w:rsidRDefault="00000000">
      <w:pPr>
        <w:rPr>
          <w:lang w:val="es-CO"/>
        </w:rPr>
      </w:pPr>
      <w:r w:rsidRPr="00E52639">
        <w:rPr>
          <w:lang w:val="es-CO"/>
        </w:rPr>
        <w:t>Derechos: © 2026 AMA Soluciones. Todos los derechos reservados.</w:t>
      </w:r>
    </w:p>
    <w:p w14:paraId="453AA570" w14:textId="77777777" w:rsidR="008E2123" w:rsidRPr="00E52639" w:rsidRDefault="008E2123">
      <w:pPr>
        <w:rPr>
          <w:lang w:val="es-CO"/>
        </w:rPr>
      </w:pPr>
    </w:p>
    <w:p w14:paraId="2A543062" w14:textId="77777777" w:rsidR="0090189C" w:rsidRPr="00E52639" w:rsidRDefault="00000000">
      <w:pPr>
        <w:pStyle w:val="Ttulo2"/>
        <w:rPr>
          <w:color w:val="auto"/>
        </w:rPr>
      </w:pPr>
      <w:r w:rsidRPr="00E52639">
        <w:rPr>
          <w:color w:val="auto"/>
        </w:rPr>
        <w:t>10. Notas de Desarrollo e Implementación</w:t>
      </w:r>
    </w:p>
    <w:p w14:paraId="7AD0DDF0" w14:textId="49267691" w:rsidR="0090189C" w:rsidRPr="00E52639" w:rsidRDefault="00000000">
      <w:pPr>
        <w:pStyle w:val="Listaconvietas"/>
        <w:rPr>
          <w:lang w:val="es-CO"/>
        </w:rPr>
      </w:pPr>
      <w:r w:rsidRPr="00E52639">
        <w:rPr>
          <w:b/>
          <w:lang w:val="es-CO"/>
        </w:rPr>
        <w:t xml:space="preserve">Orden de las secciones: </w:t>
      </w:r>
      <w:r w:rsidR="008E2123" w:rsidRPr="00E52639">
        <w:rPr>
          <w:lang w:val="es-CO"/>
        </w:rPr>
        <w:t>Ama Soluciones</w:t>
      </w:r>
      <w:r w:rsidRPr="00E52639">
        <w:rPr>
          <w:lang w:val="es-CO"/>
        </w:rPr>
        <w:t xml:space="preserve"> → ¿Por qué elegirnos? → Portafolio → Crédito de vehículos → Sobre nosotros → Aliados → Preguntas frecuentes → Cierre con WhatsApp → Footer.</w:t>
      </w:r>
    </w:p>
    <w:p w14:paraId="39DF4530" w14:textId="77777777" w:rsidR="0090189C" w:rsidRPr="00E52639" w:rsidRDefault="00000000">
      <w:pPr>
        <w:pStyle w:val="Listaconvietas"/>
        <w:rPr>
          <w:lang w:val="es-CO"/>
        </w:rPr>
      </w:pPr>
      <w:r w:rsidRPr="00E52639">
        <w:rPr>
          <w:b/>
          <w:lang w:val="es-CO"/>
        </w:rPr>
        <w:t xml:space="preserve">Optimización: </w:t>
      </w:r>
      <w:r w:rsidRPr="00E52639">
        <w:rPr>
          <w:lang w:val="es-CO"/>
        </w:rPr>
        <w:t>Asegurar que la vista y experiencia del usuario estén optimizadas para dispositivos móviles al momento de navegar.</w:t>
      </w:r>
    </w:p>
    <w:p w14:paraId="456E05CC" w14:textId="77777777" w:rsidR="0090189C" w:rsidRPr="00E52639" w:rsidRDefault="00000000">
      <w:pPr>
        <w:pStyle w:val="Listaconvietas"/>
        <w:rPr>
          <w:lang w:val="es-CO"/>
        </w:rPr>
      </w:pPr>
      <w:r w:rsidRPr="00E52639">
        <w:rPr>
          <w:b/>
          <w:lang w:val="es-CO"/>
        </w:rPr>
        <w:t xml:space="preserve">Botón flotante: </w:t>
      </w:r>
      <w:r w:rsidRPr="00E52639">
        <w:rPr>
          <w:lang w:val="es-CO"/>
        </w:rPr>
        <w:t>Implementar un botón flotante de WhatsApp que permanezca visible a lo largo de toda la página.</w:t>
      </w:r>
    </w:p>
    <w:p w14:paraId="4A6ACD0D" w14:textId="6F6FDBD8" w:rsidR="008E2123" w:rsidRPr="00E52639" w:rsidRDefault="008E2123" w:rsidP="008E2123">
      <w:pPr>
        <w:pStyle w:val="Listaconvietas"/>
        <w:rPr>
          <w:lang w:val="es-CO"/>
        </w:rPr>
      </w:pPr>
      <w:proofErr w:type="spellStart"/>
      <w:r w:rsidRPr="00E52639">
        <w:rPr>
          <w:b/>
          <w:bCs/>
          <w:lang w:val="es-CO"/>
        </w:rPr>
        <w:t>Whatsapp</w:t>
      </w:r>
      <w:proofErr w:type="spellEnd"/>
      <w:r w:rsidRPr="00E52639">
        <w:rPr>
          <w:b/>
          <w:bCs/>
          <w:lang w:val="es-CO"/>
        </w:rPr>
        <w:t xml:space="preserve">: </w:t>
      </w:r>
      <w:r w:rsidRPr="00E52639">
        <w:rPr>
          <w:lang w:val="es-CO"/>
        </w:rPr>
        <w:t>si se puede, que el botón de WhatsApp de cada sección venga con un mensaje distinto. Así sabemos qué producto nos está pidiendo la gente.</w:t>
      </w:r>
    </w:p>
    <w:p w14:paraId="792ED6C6" w14:textId="123C72D2" w:rsidR="008E2123" w:rsidRPr="00E52639" w:rsidRDefault="008E2123" w:rsidP="008E2123">
      <w:pPr>
        <w:pStyle w:val="Listaconvietas"/>
        <w:rPr>
          <w:lang w:val="es-CO"/>
        </w:rPr>
      </w:pPr>
      <w:r w:rsidRPr="00E52639">
        <w:rPr>
          <w:b/>
          <w:lang w:val="es-CO"/>
        </w:rPr>
        <w:t xml:space="preserve">Analítica: </w:t>
      </w:r>
      <w:r w:rsidRPr="00E52639">
        <w:rPr>
          <w:lang w:val="es-CO"/>
        </w:rPr>
        <w:t xml:space="preserve">Configurar la instalación del Pixel de Meta y Google </w:t>
      </w:r>
      <w:proofErr w:type="spellStart"/>
      <w:r w:rsidRPr="00E52639">
        <w:rPr>
          <w:lang w:val="es-CO"/>
        </w:rPr>
        <w:t>Analytics</w:t>
      </w:r>
      <w:proofErr w:type="spellEnd"/>
      <w:r w:rsidRPr="00E52639">
        <w:rPr>
          <w:lang w:val="es-CO"/>
        </w:rPr>
        <w:t xml:space="preserve"> para medición del tráfico publicitario.</w:t>
      </w:r>
    </w:p>
    <w:p w14:paraId="659E146B" w14:textId="77777777" w:rsidR="0090189C" w:rsidRPr="00E52639" w:rsidRDefault="00000000">
      <w:pPr>
        <w:pStyle w:val="Listaconvietas"/>
        <w:rPr>
          <w:lang w:val="es-CO"/>
        </w:rPr>
      </w:pPr>
      <w:r w:rsidRPr="00E52639">
        <w:rPr>
          <w:b/>
          <w:lang w:val="es-CO"/>
        </w:rPr>
        <w:t xml:space="preserve">Revisión final: </w:t>
      </w:r>
      <w:r w:rsidRPr="00E52639">
        <w:rPr>
          <w:lang w:val="es-CO"/>
        </w:rPr>
        <w:t>Depurar el diseño web final para garantizar la ausencia de anotaciones internas o de trabajo ("Próximamente", "(no va)", etc.).</w:t>
      </w:r>
    </w:p>
    <w:sectPr w:rsidR="0090189C" w:rsidRPr="00E526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06900639">
    <w:abstractNumId w:val="8"/>
  </w:num>
  <w:num w:numId="2" w16cid:durableId="963777434">
    <w:abstractNumId w:val="6"/>
  </w:num>
  <w:num w:numId="3" w16cid:durableId="189730064">
    <w:abstractNumId w:val="5"/>
  </w:num>
  <w:num w:numId="4" w16cid:durableId="297760353">
    <w:abstractNumId w:val="4"/>
  </w:num>
  <w:num w:numId="5" w16cid:durableId="996496366">
    <w:abstractNumId w:val="7"/>
  </w:num>
  <w:num w:numId="6" w16cid:durableId="1129320132">
    <w:abstractNumId w:val="3"/>
  </w:num>
  <w:num w:numId="7" w16cid:durableId="1798184344">
    <w:abstractNumId w:val="2"/>
  </w:num>
  <w:num w:numId="8" w16cid:durableId="1113867110">
    <w:abstractNumId w:val="1"/>
  </w:num>
  <w:num w:numId="9" w16cid:durableId="20512965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319"/>
    <w:rsid w:val="00326F90"/>
    <w:rsid w:val="003A7CCD"/>
    <w:rsid w:val="008E2123"/>
    <w:rsid w:val="0090189C"/>
    <w:rsid w:val="009E186C"/>
    <w:rsid w:val="00A25502"/>
    <w:rsid w:val="00AA1D8D"/>
    <w:rsid w:val="00B47730"/>
    <w:rsid w:val="00CB0664"/>
    <w:rsid w:val="00E526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47A01"/>
  <w14:defaultImageDpi w14:val="300"/>
  <w15:docId w15:val="{709658FA-C1C7-0B40-9F27-0F471D0B4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8E2123"/>
    <w:rPr>
      <w:color w:val="0000FF" w:themeColor="hyperlink"/>
      <w:u w:val="single"/>
    </w:rPr>
  </w:style>
  <w:style w:type="character" w:styleId="Mencinsinresolver">
    <w:name w:val="Unresolved Mention"/>
    <w:basedOn w:val="Fuentedeprrafopredeter"/>
    <w:uiPriority w:val="99"/>
    <w:semiHidden/>
    <w:unhideWhenUsed/>
    <w:rsid w:val="008E2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facebook.com/amasolucionesltd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nstagram.com/amasolucionesltd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1156</Words>
  <Characters>6362</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Fernando Gómez Pérez</dc:creator>
  <cp:keywords/>
  <dc:description/>
  <cp:lastModifiedBy>Camilo Andres Gomez Perez</cp:lastModifiedBy>
  <cp:revision>6</cp:revision>
  <dcterms:created xsi:type="dcterms:W3CDTF">2013-12-23T23:15:00Z</dcterms:created>
  <dcterms:modified xsi:type="dcterms:W3CDTF">2026-10-05T22:19:00Z</dcterms:modified>
  <cp:category/>
</cp:coreProperties>
</file>